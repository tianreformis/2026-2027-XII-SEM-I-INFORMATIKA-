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FD40" w14:textId="77777777" w:rsidR="00CF0258" w:rsidRPr="009D2ABF" w:rsidRDefault="00000000">
      <w:pPr>
        <w:pStyle w:val="Title"/>
        <w:jc w:val="center"/>
        <w:rPr>
          <w:rFonts w:ascii="Fira Sans Condensed" w:hAnsi="Fira Sans Condensed"/>
          <w:b/>
          <w:bCs/>
          <w:color w:val="000000" w:themeColor="text1"/>
        </w:rPr>
      </w:pPr>
      <w:r w:rsidRPr="009D2ABF">
        <w:rPr>
          <w:rFonts w:ascii="Fira Sans Condensed" w:hAnsi="Fira Sans Condensed"/>
          <w:b/>
          <w:bCs/>
          <w:color w:val="000000" w:themeColor="text1"/>
        </w:rPr>
        <w:t>SOAL PENUGASAN ESSAY INFORMATIKA</w:t>
      </w:r>
    </w:p>
    <w:p w14:paraId="4E8C567E" w14:textId="26C3B4A5" w:rsidR="00CF0258" w:rsidRPr="009D2ABF" w:rsidRDefault="00000000">
      <w:pPr>
        <w:rPr>
          <w:rFonts w:ascii="Fira Sans Condensed" w:hAnsi="Fira Sans Condensed"/>
          <w:color w:val="000000" w:themeColor="text1"/>
        </w:rPr>
      </w:pPr>
      <w:r w:rsidRPr="009D2ABF">
        <w:rPr>
          <w:rFonts w:ascii="Fira Sans Condensed" w:hAnsi="Fira Sans Condensed"/>
          <w:b/>
          <w:color w:val="000000" w:themeColor="text1"/>
        </w:rPr>
        <w:t>Sekolah</w:t>
      </w:r>
      <w:r w:rsidRPr="009D2ABF">
        <w:rPr>
          <w:rFonts w:ascii="Fira Sans Condensed" w:hAnsi="Fira Sans Condensed"/>
          <w:b/>
          <w:color w:val="000000" w:themeColor="text1"/>
        </w:rPr>
        <w:tab/>
      </w:r>
      <w:r w:rsidRPr="009D2ABF">
        <w:rPr>
          <w:rFonts w:ascii="Fira Sans Condensed" w:hAnsi="Fira Sans Condensed"/>
          <w:b/>
          <w:color w:val="000000" w:themeColor="text1"/>
        </w:rPr>
        <w:tab/>
        <w:t>: SMA Kanaan</w:t>
      </w:r>
      <w:r w:rsidRPr="009D2ABF">
        <w:rPr>
          <w:rFonts w:ascii="Fira Sans Condensed" w:hAnsi="Fira Sans Condensed"/>
          <w:b/>
          <w:color w:val="000000" w:themeColor="text1"/>
        </w:rPr>
        <w:br/>
      </w:r>
      <w:r w:rsidRPr="009D2ABF">
        <w:rPr>
          <w:rFonts w:ascii="Fira Sans Condensed" w:hAnsi="Fira Sans Condensed"/>
          <w:color w:val="000000" w:themeColor="text1"/>
        </w:rPr>
        <w:t>Mata Pelajaran</w:t>
      </w:r>
      <w:r w:rsidRPr="009D2ABF">
        <w:rPr>
          <w:rFonts w:ascii="Fira Sans Condensed" w:hAnsi="Fira Sans Condensed"/>
          <w:color w:val="000000" w:themeColor="text1"/>
        </w:rPr>
        <w:tab/>
      </w:r>
      <w:r w:rsidR="009D2ABF" w:rsidRPr="009D2ABF">
        <w:rPr>
          <w:rFonts w:ascii="Fira Sans Condensed" w:hAnsi="Fira Sans Condensed"/>
          <w:color w:val="000000" w:themeColor="text1"/>
        </w:rPr>
        <w:tab/>
      </w:r>
      <w:r w:rsidRPr="009D2ABF">
        <w:rPr>
          <w:rFonts w:ascii="Fira Sans Condensed" w:hAnsi="Fira Sans Condensed"/>
          <w:color w:val="000000" w:themeColor="text1"/>
        </w:rPr>
        <w:t>: Informatika</w:t>
      </w:r>
      <w:r w:rsidRPr="009D2ABF">
        <w:rPr>
          <w:rFonts w:ascii="Fira Sans Condensed" w:hAnsi="Fira Sans Condensed"/>
          <w:color w:val="000000" w:themeColor="text1"/>
        </w:rPr>
        <w:br/>
        <w:t>Kelas</w:t>
      </w:r>
      <w:r w:rsidRPr="009D2ABF">
        <w:rPr>
          <w:rFonts w:ascii="Fira Sans Condensed" w:hAnsi="Fira Sans Condensed"/>
          <w:color w:val="000000" w:themeColor="text1"/>
        </w:rPr>
        <w:tab/>
      </w:r>
      <w:r w:rsidRPr="009D2ABF">
        <w:rPr>
          <w:rFonts w:ascii="Fira Sans Condensed" w:hAnsi="Fira Sans Condensed"/>
          <w:color w:val="000000" w:themeColor="text1"/>
        </w:rPr>
        <w:tab/>
      </w:r>
      <w:r w:rsidR="009D2ABF" w:rsidRPr="009D2ABF">
        <w:rPr>
          <w:rFonts w:ascii="Fira Sans Condensed" w:hAnsi="Fira Sans Condensed"/>
          <w:color w:val="000000" w:themeColor="text1"/>
        </w:rPr>
        <w:tab/>
      </w:r>
      <w:r w:rsidRPr="009D2ABF">
        <w:rPr>
          <w:rFonts w:ascii="Fira Sans Condensed" w:hAnsi="Fira Sans Condensed"/>
          <w:color w:val="000000" w:themeColor="text1"/>
        </w:rPr>
        <w:t>: XII</w:t>
      </w:r>
      <w:r w:rsidRPr="009D2ABF">
        <w:rPr>
          <w:rFonts w:ascii="Fira Sans Condensed" w:hAnsi="Fira Sans Condensed"/>
          <w:color w:val="000000" w:themeColor="text1"/>
        </w:rPr>
        <w:br/>
        <w:t>Topik</w:t>
      </w:r>
      <w:r w:rsidRPr="009D2ABF">
        <w:rPr>
          <w:rFonts w:ascii="Fira Sans Condensed" w:hAnsi="Fira Sans Condensed"/>
          <w:color w:val="000000" w:themeColor="text1"/>
        </w:rPr>
        <w:tab/>
      </w:r>
      <w:r w:rsidRPr="009D2ABF">
        <w:rPr>
          <w:rFonts w:ascii="Fira Sans Condensed" w:hAnsi="Fira Sans Condensed"/>
          <w:color w:val="000000" w:themeColor="text1"/>
        </w:rPr>
        <w:tab/>
      </w:r>
      <w:r w:rsidR="009D2ABF" w:rsidRPr="009D2ABF">
        <w:rPr>
          <w:rFonts w:ascii="Fira Sans Condensed" w:hAnsi="Fira Sans Condensed"/>
          <w:color w:val="000000" w:themeColor="text1"/>
        </w:rPr>
        <w:tab/>
      </w:r>
      <w:r w:rsidRPr="009D2ABF">
        <w:rPr>
          <w:rFonts w:ascii="Fira Sans Condensed" w:hAnsi="Fira Sans Condensed"/>
          <w:color w:val="000000" w:themeColor="text1"/>
        </w:rPr>
        <w:t>: Desain Antarmuka (GUI) Aplikasi Pengenalan Wajah dengan Python</w:t>
      </w:r>
      <w:r w:rsidRPr="009D2ABF">
        <w:rPr>
          <w:rFonts w:ascii="Fira Sans Condensed" w:hAnsi="Fira Sans Condensed"/>
          <w:color w:val="000000" w:themeColor="text1"/>
        </w:rPr>
        <w:br/>
        <w:t>Sifat</w:t>
      </w:r>
      <w:r w:rsidRPr="009D2ABF">
        <w:rPr>
          <w:rFonts w:ascii="Fira Sans Condensed" w:hAnsi="Fira Sans Condensed"/>
          <w:color w:val="000000" w:themeColor="text1"/>
        </w:rPr>
        <w:tab/>
      </w:r>
      <w:r w:rsidRPr="009D2ABF">
        <w:rPr>
          <w:rFonts w:ascii="Fira Sans Condensed" w:hAnsi="Fira Sans Condensed"/>
          <w:color w:val="000000" w:themeColor="text1"/>
        </w:rPr>
        <w:tab/>
      </w:r>
      <w:r w:rsidR="009D2ABF" w:rsidRPr="009D2ABF">
        <w:rPr>
          <w:rFonts w:ascii="Fira Sans Condensed" w:hAnsi="Fira Sans Condensed"/>
          <w:color w:val="000000" w:themeColor="text1"/>
        </w:rPr>
        <w:tab/>
      </w:r>
      <w:r w:rsidRPr="009D2ABF">
        <w:rPr>
          <w:rFonts w:ascii="Fira Sans Condensed" w:hAnsi="Fira Sans Condensed"/>
          <w:color w:val="000000" w:themeColor="text1"/>
        </w:rPr>
        <w:t>: Proyek Desain &amp; Uraian</w:t>
      </w:r>
    </w:p>
    <w:p w14:paraId="78DEFC3B" w14:textId="77777777" w:rsidR="00CF0258" w:rsidRPr="009D2ABF" w:rsidRDefault="00000000">
      <w:pPr>
        <w:pStyle w:val="Heading2"/>
        <w:rPr>
          <w:rFonts w:ascii="Fira Sans Condensed" w:hAnsi="Fira Sans Condensed"/>
          <w:color w:val="000000" w:themeColor="text1"/>
        </w:rPr>
      </w:pPr>
      <w:r w:rsidRPr="009D2ABF">
        <w:rPr>
          <w:rFonts w:ascii="Fira Sans Condensed" w:hAnsi="Fira Sans Condensed"/>
          <w:color w:val="000000" w:themeColor="text1"/>
        </w:rPr>
        <w:t>A. Deskripsi Tugas</w:t>
      </w:r>
    </w:p>
    <w:p w14:paraId="1D7F692F" w14:textId="77777777" w:rsidR="00CF0258" w:rsidRPr="009D2ABF" w:rsidRDefault="00000000">
      <w:pPr>
        <w:rPr>
          <w:rFonts w:ascii="Fira Sans Condensed" w:hAnsi="Fira Sans Condensed"/>
          <w:color w:val="000000" w:themeColor="text1"/>
        </w:rPr>
      </w:pPr>
      <w:r w:rsidRPr="009D2ABF">
        <w:rPr>
          <w:rFonts w:ascii="Fira Sans Condensed" w:hAnsi="Fira Sans Condensed"/>
          <w:color w:val="000000" w:themeColor="text1"/>
        </w:rPr>
        <w:t>Dalam pengembangan perangkat lunak berbasis Artificial Intelligence (AI), antarmuka pengguna (GUI) yang baik sangat penting agar aplikasi mudah digunakan. Pada tugas ini, Anda bertindak sebagai seorang UI/UX Designer sekaligus Software Developer. Anda diminta untuk merancang desain antarmuka grafis (GUI) untuk sebuah aplikasi pengenalan wajah (Face Recognition) sederhana yang rencananya akan dibangun menggunakan Python (misalnya menggunakan Tkinter/PyQt dan OpenCV). Fokus utama evaluasi adalah pada kelengkapan elemen visual, tata letak (layout), dan penjelasan fungsionalitas setiap komponen.</w:t>
      </w:r>
    </w:p>
    <w:p w14:paraId="3BF2EC64" w14:textId="77777777" w:rsidR="00CF0258" w:rsidRPr="009D2ABF" w:rsidRDefault="00000000">
      <w:pPr>
        <w:pStyle w:val="Heading2"/>
        <w:rPr>
          <w:rFonts w:ascii="Fira Sans Condensed" w:hAnsi="Fira Sans Condensed"/>
          <w:color w:val="000000" w:themeColor="text1"/>
        </w:rPr>
      </w:pPr>
      <w:r w:rsidRPr="009D2ABF">
        <w:rPr>
          <w:rFonts w:ascii="Fira Sans Condensed" w:hAnsi="Fira Sans Condensed"/>
          <w:color w:val="000000" w:themeColor="text1"/>
        </w:rPr>
        <w:t>B. Instruksi Pengerjaan</w:t>
      </w:r>
    </w:p>
    <w:p w14:paraId="3D6F669A" w14:textId="77777777" w:rsidR="009D2ABF" w:rsidRPr="009D2ABF" w:rsidRDefault="00000000" w:rsidP="009D2ABF">
      <w:pPr>
        <w:pStyle w:val="ListParagraph"/>
        <w:numPr>
          <w:ilvl w:val="0"/>
          <w:numId w:val="10"/>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Pembuatan</w:t>
      </w:r>
      <w:proofErr w:type="spellEnd"/>
      <w:r w:rsidRPr="009D2ABF">
        <w:rPr>
          <w:rFonts w:ascii="Fira Sans Condensed" w:hAnsi="Fira Sans Condensed"/>
          <w:bCs/>
          <w:color w:val="000000" w:themeColor="text1"/>
        </w:rPr>
        <w:t xml:space="preserve"> Desain Visual (Wireframe/Mockup):</w:t>
      </w:r>
      <w:r w:rsidRPr="009D2ABF">
        <w:rPr>
          <w:rFonts w:ascii="Fira Sans Condensed" w:hAnsi="Fira Sans Condensed"/>
          <w:bCs/>
          <w:color w:val="000000" w:themeColor="text1"/>
        </w:rPr>
        <w:br/>
        <w:t xml:space="preserve">   Gambarkan rancangan antarmuka aplikasi Anda. Desain dapat digambar manual di dalam kotak yang disediakan (jika dicetak) atau digambar menggunakan perangkat lunak digital (seperti Figma/Draw.io) lalu disisipkan ke </w:t>
      </w:r>
      <w:proofErr w:type="spellStart"/>
      <w:r w:rsidRPr="009D2ABF">
        <w:rPr>
          <w:rFonts w:ascii="Fira Sans Condensed" w:hAnsi="Fira Sans Condensed"/>
          <w:bCs/>
          <w:color w:val="000000" w:themeColor="text1"/>
        </w:rPr>
        <w:t>dalam</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lembar</w:t>
      </w:r>
      <w:proofErr w:type="spellEnd"/>
      <w:r w:rsidRPr="009D2ABF">
        <w:rPr>
          <w:rFonts w:ascii="Fira Sans Condensed" w:hAnsi="Fira Sans Condensed"/>
          <w:bCs/>
          <w:color w:val="000000" w:themeColor="text1"/>
        </w:rPr>
        <w:t xml:space="preserve"> jawaban</w:t>
      </w:r>
      <w:r w:rsidR="009D2ABF" w:rsidRPr="009D2ABF">
        <w:rPr>
          <w:rFonts w:ascii="Fira Sans Condensed" w:hAnsi="Fira Sans Condensed"/>
          <w:bCs/>
          <w:color w:val="000000" w:themeColor="text1"/>
        </w:rPr>
        <w:t>.</w:t>
      </w:r>
    </w:p>
    <w:p w14:paraId="026A4B88" w14:textId="77777777" w:rsidR="009D2ABF" w:rsidRPr="009D2ABF" w:rsidRDefault="00000000" w:rsidP="009D2ABF">
      <w:pPr>
        <w:pStyle w:val="ListParagraph"/>
        <w:numPr>
          <w:ilvl w:val="0"/>
          <w:numId w:val="10"/>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Komponen</w:t>
      </w:r>
      <w:proofErr w:type="spellEnd"/>
      <w:r w:rsidRPr="009D2ABF">
        <w:rPr>
          <w:rFonts w:ascii="Fira Sans Condensed" w:hAnsi="Fira Sans Condensed"/>
          <w:bCs/>
          <w:color w:val="000000" w:themeColor="text1"/>
        </w:rPr>
        <w:t xml:space="preserve"> Wajib:</w:t>
      </w:r>
    </w:p>
    <w:p w14:paraId="4B53B60C" w14:textId="77777777" w:rsidR="009D2ABF" w:rsidRPr="009D2ABF" w:rsidRDefault="00000000" w:rsidP="009D2ABF">
      <w:pPr>
        <w:pStyle w:val="ListParagraph"/>
        <w:rPr>
          <w:rFonts w:ascii="Fira Sans Condensed" w:hAnsi="Fira Sans Condensed"/>
          <w:bCs/>
          <w:color w:val="000000" w:themeColor="text1"/>
        </w:rPr>
      </w:pPr>
      <w:proofErr w:type="spellStart"/>
      <w:r w:rsidRPr="009D2ABF">
        <w:rPr>
          <w:rFonts w:ascii="Fira Sans Condensed" w:hAnsi="Fira Sans Condensed"/>
          <w:bCs/>
          <w:color w:val="000000" w:themeColor="text1"/>
        </w:rPr>
        <w:t>Pastikan</w:t>
      </w:r>
      <w:proofErr w:type="spellEnd"/>
      <w:r w:rsidRPr="009D2ABF">
        <w:rPr>
          <w:rFonts w:ascii="Fira Sans Condensed" w:hAnsi="Fira Sans Condensed"/>
          <w:bCs/>
          <w:color w:val="000000" w:themeColor="text1"/>
        </w:rPr>
        <w:t xml:space="preserve"> desain Anda </w:t>
      </w:r>
      <w:proofErr w:type="spellStart"/>
      <w:r w:rsidRPr="009D2ABF">
        <w:rPr>
          <w:rFonts w:ascii="Fira Sans Condensed" w:hAnsi="Fira Sans Condensed"/>
          <w:bCs/>
          <w:color w:val="000000" w:themeColor="text1"/>
        </w:rPr>
        <w:t>memiliki</w:t>
      </w:r>
      <w:proofErr w:type="spellEnd"/>
      <w:r w:rsidRPr="009D2ABF">
        <w:rPr>
          <w:rFonts w:ascii="Fira Sans Condensed" w:hAnsi="Fira Sans Condensed"/>
          <w:bCs/>
          <w:color w:val="000000" w:themeColor="text1"/>
        </w:rPr>
        <w:t xml:space="preserve"> minimal </w:t>
      </w:r>
      <w:proofErr w:type="spellStart"/>
      <w:r w:rsidRPr="009D2ABF">
        <w:rPr>
          <w:rFonts w:ascii="Fira Sans Condensed" w:hAnsi="Fira Sans Condensed"/>
          <w:bCs/>
          <w:color w:val="000000" w:themeColor="text1"/>
        </w:rPr>
        <w:t>elemen-elemen</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berikut:</w:t>
      </w:r>
      <w:proofErr w:type="spellEnd"/>
    </w:p>
    <w:p w14:paraId="48592CD0" w14:textId="77777777" w:rsidR="009D2ABF" w:rsidRPr="009D2ABF" w:rsidRDefault="00000000" w:rsidP="009D2ABF">
      <w:pPr>
        <w:pStyle w:val="ListParagraph"/>
        <w:numPr>
          <w:ilvl w:val="0"/>
          <w:numId w:val="12"/>
        </w:numPr>
        <w:rPr>
          <w:rFonts w:ascii="Fira Sans Condensed" w:hAnsi="Fira Sans Condensed"/>
          <w:bCs/>
          <w:color w:val="000000" w:themeColor="text1"/>
        </w:rPr>
      </w:pPr>
      <w:r w:rsidRPr="009D2ABF">
        <w:rPr>
          <w:rFonts w:ascii="Fira Sans Condensed" w:hAnsi="Fira Sans Condensed"/>
          <w:bCs/>
          <w:color w:val="000000" w:themeColor="text1"/>
        </w:rPr>
        <w:t xml:space="preserve">Area </w:t>
      </w:r>
      <w:proofErr w:type="spellStart"/>
      <w:r w:rsidRPr="009D2ABF">
        <w:rPr>
          <w:rFonts w:ascii="Fira Sans Condensed" w:hAnsi="Fira Sans Condensed"/>
          <w:bCs/>
          <w:color w:val="000000" w:themeColor="text1"/>
        </w:rPr>
        <w:t>tampilan</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kamera</w:t>
      </w:r>
      <w:proofErr w:type="spellEnd"/>
      <w:r w:rsidRPr="009D2ABF">
        <w:rPr>
          <w:rFonts w:ascii="Fira Sans Condensed" w:hAnsi="Fira Sans Condensed"/>
          <w:bCs/>
          <w:color w:val="000000" w:themeColor="text1"/>
        </w:rPr>
        <w:t xml:space="preserve"> (Video Feed / Canvas).</w:t>
      </w:r>
    </w:p>
    <w:p w14:paraId="7B158EE4" w14:textId="77777777" w:rsidR="009D2ABF" w:rsidRPr="009D2ABF" w:rsidRDefault="00000000" w:rsidP="009D2ABF">
      <w:pPr>
        <w:pStyle w:val="ListParagraph"/>
        <w:numPr>
          <w:ilvl w:val="0"/>
          <w:numId w:val="12"/>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Tombol</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kontrol</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kamera</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misal</w:t>
      </w:r>
      <w:proofErr w:type="spellEnd"/>
      <w:r w:rsidRPr="009D2ABF">
        <w:rPr>
          <w:rFonts w:ascii="Fira Sans Condensed" w:hAnsi="Fira Sans Condensed"/>
          <w:bCs/>
          <w:color w:val="000000" w:themeColor="text1"/>
        </w:rPr>
        <w:t>: "</w:t>
      </w:r>
      <w:proofErr w:type="spellStart"/>
      <w:r w:rsidRPr="009D2ABF">
        <w:rPr>
          <w:rFonts w:ascii="Fira Sans Condensed" w:hAnsi="Fira Sans Condensed"/>
          <w:bCs/>
          <w:color w:val="000000" w:themeColor="text1"/>
        </w:rPr>
        <w:t>Nyalakan</w:t>
      </w:r>
      <w:proofErr w:type="spellEnd"/>
      <w:r w:rsidRPr="009D2ABF">
        <w:rPr>
          <w:rFonts w:ascii="Fira Sans Condensed" w:hAnsi="Fira Sans Condensed"/>
          <w:bCs/>
          <w:color w:val="000000" w:themeColor="text1"/>
        </w:rPr>
        <w:t xml:space="preserve"> Kamera", "</w:t>
      </w:r>
      <w:proofErr w:type="spellStart"/>
      <w:r w:rsidRPr="009D2ABF">
        <w:rPr>
          <w:rFonts w:ascii="Fira Sans Condensed" w:hAnsi="Fira Sans Condensed"/>
          <w:bCs/>
          <w:color w:val="000000" w:themeColor="text1"/>
        </w:rPr>
        <w:t>Matikan</w:t>
      </w:r>
      <w:proofErr w:type="spellEnd"/>
      <w:r w:rsidRPr="009D2ABF">
        <w:rPr>
          <w:rFonts w:ascii="Fira Sans Condensed" w:hAnsi="Fira Sans Condensed"/>
          <w:bCs/>
          <w:color w:val="000000" w:themeColor="text1"/>
        </w:rPr>
        <w:t xml:space="preserve"> Kamera").</w:t>
      </w:r>
    </w:p>
    <w:p w14:paraId="6EF512A3" w14:textId="77777777" w:rsidR="009D2ABF" w:rsidRPr="009D2ABF" w:rsidRDefault="00000000" w:rsidP="009D2ABF">
      <w:pPr>
        <w:pStyle w:val="ListParagraph"/>
        <w:numPr>
          <w:ilvl w:val="0"/>
          <w:numId w:val="12"/>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Tombol</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aksi</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utama</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misal</w:t>
      </w:r>
      <w:proofErr w:type="spellEnd"/>
      <w:r w:rsidRPr="009D2ABF">
        <w:rPr>
          <w:rFonts w:ascii="Fira Sans Condensed" w:hAnsi="Fira Sans Condensed"/>
          <w:bCs/>
          <w:color w:val="000000" w:themeColor="text1"/>
        </w:rPr>
        <w:t xml:space="preserve">: "Kenali Wajah" </w:t>
      </w:r>
      <w:proofErr w:type="spellStart"/>
      <w:r w:rsidRPr="009D2ABF">
        <w:rPr>
          <w:rFonts w:ascii="Fira Sans Condensed" w:hAnsi="Fira Sans Condensed"/>
          <w:bCs/>
          <w:color w:val="000000" w:themeColor="text1"/>
        </w:rPr>
        <w:t>atau</w:t>
      </w:r>
      <w:proofErr w:type="spellEnd"/>
      <w:r w:rsidRPr="009D2ABF">
        <w:rPr>
          <w:rFonts w:ascii="Fira Sans Condensed" w:hAnsi="Fira Sans Condensed"/>
          <w:bCs/>
          <w:color w:val="000000" w:themeColor="text1"/>
        </w:rPr>
        <w:t xml:space="preserve"> "Capture").</w:t>
      </w:r>
    </w:p>
    <w:p w14:paraId="57F7D781" w14:textId="77777777" w:rsidR="009D2ABF" w:rsidRPr="009D2ABF" w:rsidRDefault="00000000" w:rsidP="009D2ABF">
      <w:pPr>
        <w:pStyle w:val="ListParagraph"/>
        <w:numPr>
          <w:ilvl w:val="0"/>
          <w:numId w:val="12"/>
        </w:numPr>
        <w:rPr>
          <w:rFonts w:ascii="Fira Sans Condensed" w:hAnsi="Fira Sans Condensed"/>
          <w:bCs/>
          <w:color w:val="000000" w:themeColor="text1"/>
        </w:rPr>
      </w:pPr>
      <w:r w:rsidRPr="009D2ABF">
        <w:rPr>
          <w:rFonts w:ascii="Fira Sans Condensed" w:hAnsi="Fira Sans Condensed"/>
          <w:bCs/>
          <w:color w:val="000000" w:themeColor="text1"/>
        </w:rPr>
        <w:t xml:space="preserve">Panel informasi / Status Bar (menampilkan nama orang yang </w:t>
      </w:r>
      <w:proofErr w:type="spellStart"/>
      <w:r w:rsidRPr="009D2ABF">
        <w:rPr>
          <w:rFonts w:ascii="Fira Sans Condensed" w:hAnsi="Fira Sans Condensed"/>
          <w:bCs/>
          <w:color w:val="000000" w:themeColor="text1"/>
        </w:rPr>
        <w:t>dikenali</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atau</w:t>
      </w:r>
      <w:proofErr w:type="spellEnd"/>
      <w:r w:rsidR="009D2ABF"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peringatan</w:t>
      </w:r>
      <w:proofErr w:type="spellEnd"/>
      <w:r w:rsidRPr="009D2ABF">
        <w:rPr>
          <w:rFonts w:ascii="Fira Sans Condensed" w:hAnsi="Fira Sans Condensed"/>
          <w:bCs/>
          <w:color w:val="000000" w:themeColor="text1"/>
        </w:rPr>
        <w:t xml:space="preserve"> "Wajah Tidak </w:t>
      </w:r>
      <w:proofErr w:type="spellStart"/>
      <w:r w:rsidRPr="009D2ABF">
        <w:rPr>
          <w:rFonts w:ascii="Fira Sans Condensed" w:hAnsi="Fira Sans Condensed"/>
          <w:bCs/>
          <w:color w:val="000000" w:themeColor="text1"/>
        </w:rPr>
        <w:t>Dikenali</w:t>
      </w:r>
      <w:proofErr w:type="spellEnd"/>
      <w:r w:rsidRPr="009D2ABF">
        <w:rPr>
          <w:rFonts w:ascii="Fira Sans Condensed" w:hAnsi="Fira Sans Condensed"/>
          <w:bCs/>
          <w:color w:val="000000" w:themeColor="text1"/>
        </w:rPr>
        <w:t>").</w:t>
      </w:r>
    </w:p>
    <w:p w14:paraId="3DC9D0CE" w14:textId="3FB68422" w:rsidR="009D2ABF" w:rsidRPr="009D2ABF" w:rsidRDefault="00000000" w:rsidP="009D2ABF">
      <w:pPr>
        <w:pStyle w:val="ListParagraph"/>
        <w:numPr>
          <w:ilvl w:val="0"/>
          <w:numId w:val="12"/>
        </w:numPr>
        <w:rPr>
          <w:rFonts w:ascii="Fira Sans Condensed" w:hAnsi="Fira Sans Condensed"/>
          <w:bCs/>
          <w:color w:val="000000" w:themeColor="text1"/>
        </w:rPr>
      </w:pPr>
      <w:r w:rsidRPr="009D2ABF">
        <w:rPr>
          <w:rFonts w:ascii="Fira Sans Condensed" w:hAnsi="Fira Sans Condensed"/>
          <w:bCs/>
          <w:color w:val="000000" w:themeColor="text1"/>
        </w:rPr>
        <w:t>Kolom log/</w:t>
      </w:r>
      <w:proofErr w:type="spellStart"/>
      <w:r w:rsidRPr="009D2ABF">
        <w:rPr>
          <w:rFonts w:ascii="Fira Sans Condensed" w:hAnsi="Fira Sans Condensed"/>
          <w:bCs/>
          <w:color w:val="000000" w:themeColor="text1"/>
        </w:rPr>
        <w:t>riwayat</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deteksi</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opsional</w:t>
      </w:r>
      <w:proofErr w:type="spellEnd"/>
      <w:r w:rsidRPr="009D2ABF">
        <w:rPr>
          <w:rFonts w:ascii="Fira Sans Condensed" w:hAnsi="Fira Sans Condensed"/>
          <w:bCs/>
          <w:color w:val="000000" w:themeColor="text1"/>
        </w:rPr>
        <w:t xml:space="preserve"> tapi disarankan).</w:t>
      </w:r>
      <w:r w:rsidRPr="009D2ABF">
        <w:rPr>
          <w:rFonts w:ascii="Fira Sans Condensed" w:hAnsi="Fira Sans Condensed"/>
          <w:bCs/>
          <w:color w:val="000000" w:themeColor="text1"/>
        </w:rPr>
        <w:br/>
      </w:r>
    </w:p>
    <w:p w14:paraId="15A234C3" w14:textId="77777777" w:rsidR="009D2ABF" w:rsidRPr="009D2ABF" w:rsidRDefault="00000000" w:rsidP="009D2ABF">
      <w:pPr>
        <w:pStyle w:val="ListParagraph"/>
        <w:numPr>
          <w:ilvl w:val="0"/>
          <w:numId w:val="10"/>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Keterangan</w:t>
      </w:r>
      <w:proofErr w:type="spellEnd"/>
      <w:r w:rsidRPr="009D2ABF">
        <w:rPr>
          <w:rFonts w:ascii="Fira Sans Condensed" w:hAnsi="Fira Sans Condensed"/>
          <w:bCs/>
          <w:color w:val="000000" w:themeColor="text1"/>
        </w:rPr>
        <w:t xml:space="preserve"> Visual:</w:t>
      </w:r>
    </w:p>
    <w:p w14:paraId="71639AA2" w14:textId="52EAD2B4" w:rsidR="00CF0258" w:rsidRPr="009D2ABF" w:rsidRDefault="00000000" w:rsidP="009D2ABF">
      <w:pPr>
        <w:pStyle w:val="ListParagraph"/>
        <w:rPr>
          <w:rFonts w:ascii="Fira Sans Condensed" w:hAnsi="Fira Sans Condensed"/>
          <w:bCs/>
          <w:color w:val="000000" w:themeColor="text1"/>
        </w:rPr>
      </w:pPr>
      <w:proofErr w:type="spellStart"/>
      <w:r w:rsidRPr="009D2ABF">
        <w:rPr>
          <w:rFonts w:ascii="Fira Sans Condensed" w:hAnsi="Fira Sans Condensed"/>
          <w:bCs/>
          <w:color w:val="000000" w:themeColor="text1"/>
        </w:rPr>
        <w:t>Berikan</w:t>
      </w:r>
      <w:proofErr w:type="spellEnd"/>
      <w:r w:rsidRPr="009D2ABF">
        <w:rPr>
          <w:rFonts w:ascii="Fira Sans Condensed" w:hAnsi="Fira Sans Condensed"/>
          <w:bCs/>
          <w:color w:val="000000" w:themeColor="text1"/>
        </w:rPr>
        <w:t xml:space="preserve"> garis </w:t>
      </w:r>
      <w:proofErr w:type="spellStart"/>
      <w:r w:rsidRPr="009D2ABF">
        <w:rPr>
          <w:rFonts w:ascii="Fira Sans Condensed" w:hAnsi="Fira Sans Condensed"/>
          <w:bCs/>
          <w:color w:val="000000" w:themeColor="text1"/>
        </w:rPr>
        <w:t>penunjuk</w:t>
      </w:r>
      <w:proofErr w:type="spellEnd"/>
      <w:r w:rsidRPr="009D2ABF">
        <w:rPr>
          <w:rFonts w:ascii="Fira Sans Condensed" w:hAnsi="Fira Sans Condensed"/>
          <w:bCs/>
          <w:color w:val="000000" w:themeColor="text1"/>
        </w:rPr>
        <w:t xml:space="preserve"> (callout) pada gambar Anda untuk memberi nama/label pada setiap komponen GUI tersebut.</w:t>
      </w:r>
    </w:p>
    <w:p w14:paraId="4F781D46" w14:textId="77777777" w:rsidR="009D2ABF" w:rsidRPr="009D2ABF" w:rsidRDefault="009D2ABF">
      <w:pPr>
        <w:rPr>
          <w:rFonts w:ascii="Fira Sans Condensed" w:eastAsiaTheme="majorEastAsia" w:hAnsi="Fira Sans Condensed" w:cstheme="majorBidi"/>
          <w:bCs/>
          <w:color w:val="000000" w:themeColor="text1"/>
          <w:sz w:val="26"/>
          <w:szCs w:val="26"/>
        </w:rPr>
      </w:pPr>
      <w:r w:rsidRPr="009D2ABF">
        <w:rPr>
          <w:rFonts w:ascii="Fira Sans Condensed" w:hAnsi="Fira Sans Condensed"/>
          <w:bCs/>
          <w:color w:val="000000" w:themeColor="text1"/>
        </w:rPr>
        <w:br w:type="page"/>
      </w:r>
    </w:p>
    <w:p w14:paraId="15301EAF" w14:textId="3BD758D8" w:rsidR="00CF0258" w:rsidRPr="009D2ABF" w:rsidRDefault="00000000">
      <w:pPr>
        <w:pStyle w:val="Heading2"/>
        <w:rPr>
          <w:rFonts w:ascii="Fira Sans Condensed" w:hAnsi="Fira Sans Condensed"/>
          <w:bCs w:val="0"/>
          <w:color w:val="000000" w:themeColor="text1"/>
        </w:rPr>
      </w:pPr>
      <w:r w:rsidRPr="009D2ABF">
        <w:rPr>
          <w:rFonts w:ascii="Fira Sans Condensed" w:hAnsi="Fira Sans Condensed"/>
          <w:bCs w:val="0"/>
          <w:color w:val="000000" w:themeColor="text1"/>
        </w:rPr>
        <w:lastRenderedPageBreak/>
        <w:t>C. Soal Uraian (Jawablah dengan detail!)</w:t>
      </w:r>
    </w:p>
    <w:p w14:paraId="4973F539" w14:textId="1BE18B46" w:rsidR="00CF0258" w:rsidRPr="009D2ABF" w:rsidRDefault="00000000" w:rsidP="009D2ABF">
      <w:pPr>
        <w:pStyle w:val="ListParagraph"/>
        <w:numPr>
          <w:ilvl w:val="0"/>
          <w:numId w:val="13"/>
        </w:numPr>
        <w:rPr>
          <w:rFonts w:ascii="Fira Sans Condensed" w:hAnsi="Fira Sans Condensed"/>
          <w:bCs/>
          <w:color w:val="000000" w:themeColor="text1"/>
        </w:rPr>
      </w:pPr>
      <w:r w:rsidRPr="009D2ABF">
        <w:rPr>
          <w:rFonts w:ascii="Fira Sans Condensed" w:hAnsi="Fira Sans Condensed"/>
          <w:bCs/>
          <w:color w:val="000000" w:themeColor="text1"/>
        </w:rPr>
        <w:t xml:space="preserve">Gambar Desain </w:t>
      </w:r>
      <w:proofErr w:type="spellStart"/>
      <w:r w:rsidRPr="009D2ABF">
        <w:rPr>
          <w:rFonts w:ascii="Fira Sans Condensed" w:hAnsi="Fira Sans Condensed"/>
          <w:bCs/>
          <w:color w:val="000000" w:themeColor="text1"/>
        </w:rPr>
        <w:t>Antarmuka</w:t>
      </w:r>
      <w:proofErr w:type="spellEnd"/>
      <w:r w:rsidRPr="009D2ABF">
        <w:rPr>
          <w:rFonts w:ascii="Fira Sans Condensed" w:hAnsi="Fira Sans Condensed"/>
          <w:bCs/>
          <w:color w:val="000000" w:themeColor="text1"/>
        </w:rPr>
        <w:t xml:space="preserve"> (GUI)</w:t>
      </w:r>
      <w:r w:rsidRPr="009D2ABF">
        <w:rPr>
          <w:rFonts w:ascii="Fira Sans Condensed" w:hAnsi="Fira Sans Condensed"/>
          <w:bCs/>
          <w:color w:val="000000" w:themeColor="text1"/>
        </w:rPr>
        <w:br/>
        <w:t xml:space="preserve">Buatlah gambar sketsa antarmuka aplikasi pengenalan wajah Anda pada area di bawah ini. Pastikan tata letak rapi, logis, dan mencakup semua komponen wajib yang </w:t>
      </w:r>
      <w:proofErr w:type="spellStart"/>
      <w:r w:rsidRPr="009D2ABF">
        <w:rPr>
          <w:rFonts w:ascii="Fira Sans Condensed" w:hAnsi="Fira Sans Condensed"/>
          <w:bCs/>
          <w:color w:val="000000" w:themeColor="text1"/>
        </w:rPr>
        <w:t>disebutkan</w:t>
      </w:r>
      <w:proofErr w:type="spellEnd"/>
      <w:r w:rsidRPr="009D2ABF">
        <w:rPr>
          <w:rFonts w:ascii="Fira Sans Condensed" w:hAnsi="Fira Sans Condensed"/>
          <w:bCs/>
          <w:color w:val="000000" w:themeColor="text1"/>
        </w:rPr>
        <w:t xml:space="preserve"> pada </w:t>
      </w:r>
      <w:proofErr w:type="spellStart"/>
      <w:r w:rsidRPr="009D2ABF">
        <w:rPr>
          <w:rFonts w:ascii="Fira Sans Condensed" w:hAnsi="Fira Sans Condensed"/>
          <w:bCs/>
          <w:color w:val="000000" w:themeColor="text1"/>
        </w:rPr>
        <w:t>instruksi</w:t>
      </w:r>
      <w:proofErr w:type="spellEnd"/>
      <w:r w:rsidRPr="009D2ABF">
        <w:rPr>
          <w:rFonts w:ascii="Fira Sans Condensed" w:hAnsi="Fira Sans Condensed"/>
          <w:bCs/>
          <w:color w:val="000000" w:themeColor="text1"/>
        </w:rPr>
        <w:t>!</w:t>
      </w:r>
    </w:p>
    <w:p w14:paraId="32917330" w14:textId="36A8BAFF" w:rsidR="00CF0258" w:rsidRPr="009D2ABF" w:rsidRDefault="00000000" w:rsidP="009D2ABF">
      <w:pPr>
        <w:pStyle w:val="ListParagraph"/>
        <w:numPr>
          <w:ilvl w:val="0"/>
          <w:numId w:val="13"/>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Penjelasan</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Fungsionalitas</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Komponen</w:t>
      </w:r>
      <w:proofErr w:type="spellEnd"/>
      <w:r w:rsidRPr="009D2ABF">
        <w:rPr>
          <w:rFonts w:ascii="Fira Sans Condensed" w:hAnsi="Fira Sans Condensed"/>
          <w:bCs/>
          <w:color w:val="000000" w:themeColor="text1"/>
        </w:rPr>
        <w:br/>
      </w:r>
      <w:proofErr w:type="spellStart"/>
      <w:r w:rsidRPr="009D2ABF">
        <w:rPr>
          <w:rFonts w:ascii="Fira Sans Condensed" w:hAnsi="Fira Sans Condensed"/>
          <w:bCs/>
          <w:color w:val="000000" w:themeColor="text1"/>
        </w:rPr>
        <w:t>Sebutkan</w:t>
      </w:r>
      <w:proofErr w:type="spellEnd"/>
      <w:r w:rsidRPr="009D2ABF">
        <w:rPr>
          <w:rFonts w:ascii="Fira Sans Condensed" w:hAnsi="Fira Sans Condensed"/>
          <w:bCs/>
          <w:color w:val="000000" w:themeColor="text1"/>
        </w:rPr>
        <w:t xml:space="preserve"> minimal 4 komponen utama (widgets) yang Anda gunakan dalam desain di atas (misalnya: Button, Label, Canvas). Jelaskan secara spesifik apa fungsi dari masing-masing komponen tersebut ketika diklik </w:t>
      </w:r>
      <w:proofErr w:type="spellStart"/>
      <w:r w:rsidRPr="009D2ABF">
        <w:rPr>
          <w:rFonts w:ascii="Fira Sans Condensed" w:hAnsi="Fira Sans Condensed"/>
          <w:bCs/>
          <w:color w:val="000000" w:themeColor="text1"/>
        </w:rPr>
        <w:t>atau</w:t>
      </w:r>
      <w:proofErr w:type="spellEnd"/>
      <w:r w:rsidRPr="009D2ABF">
        <w:rPr>
          <w:rFonts w:ascii="Fira Sans Condensed" w:hAnsi="Fira Sans Condensed"/>
          <w:bCs/>
          <w:color w:val="000000" w:themeColor="text1"/>
        </w:rPr>
        <w:t xml:space="preserve"> saat program </w:t>
      </w:r>
      <w:proofErr w:type="spellStart"/>
      <w:r w:rsidRPr="009D2ABF">
        <w:rPr>
          <w:rFonts w:ascii="Fira Sans Condensed" w:hAnsi="Fira Sans Condensed"/>
          <w:bCs/>
          <w:color w:val="000000" w:themeColor="text1"/>
        </w:rPr>
        <w:t>berjalan</w:t>
      </w:r>
      <w:proofErr w:type="spellEnd"/>
      <w:r w:rsidRPr="009D2ABF">
        <w:rPr>
          <w:rFonts w:ascii="Fira Sans Condensed" w:hAnsi="Fira Sans Condensed"/>
          <w:bCs/>
          <w:color w:val="000000" w:themeColor="text1"/>
        </w:rPr>
        <w:t>!</w:t>
      </w:r>
    </w:p>
    <w:p w14:paraId="673898D2" w14:textId="77777777" w:rsidR="009D2ABF" w:rsidRPr="009D2ABF" w:rsidRDefault="00000000" w:rsidP="009D2ABF">
      <w:pPr>
        <w:pStyle w:val="ListParagraph"/>
        <w:numPr>
          <w:ilvl w:val="0"/>
          <w:numId w:val="13"/>
        </w:numPr>
        <w:rPr>
          <w:rFonts w:ascii="Fira Sans Condensed" w:hAnsi="Fira Sans Condensed"/>
          <w:bCs/>
          <w:color w:val="000000" w:themeColor="text1"/>
        </w:rPr>
      </w:pPr>
      <w:proofErr w:type="spellStart"/>
      <w:r w:rsidRPr="009D2ABF">
        <w:rPr>
          <w:rFonts w:ascii="Fira Sans Condensed" w:hAnsi="Fira Sans Condensed"/>
          <w:bCs/>
          <w:color w:val="000000" w:themeColor="text1"/>
        </w:rPr>
        <w:t>Skenario</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Umpan</w:t>
      </w:r>
      <w:proofErr w:type="spellEnd"/>
      <w:r w:rsidRPr="009D2ABF">
        <w:rPr>
          <w:rFonts w:ascii="Fira Sans Condensed" w:hAnsi="Fira Sans Condensed"/>
          <w:bCs/>
          <w:color w:val="000000" w:themeColor="text1"/>
        </w:rPr>
        <w:t xml:space="preserve"> Balik </w:t>
      </w:r>
      <w:proofErr w:type="spellStart"/>
      <w:r w:rsidRPr="009D2ABF">
        <w:rPr>
          <w:rFonts w:ascii="Fira Sans Condensed" w:hAnsi="Fira Sans Condensed"/>
          <w:bCs/>
          <w:color w:val="000000" w:themeColor="text1"/>
        </w:rPr>
        <w:t>Pengguna</w:t>
      </w:r>
      <w:proofErr w:type="spellEnd"/>
      <w:r w:rsidRPr="009D2ABF">
        <w:rPr>
          <w:rFonts w:ascii="Fira Sans Condensed" w:hAnsi="Fira Sans Condensed"/>
          <w:bCs/>
          <w:color w:val="000000" w:themeColor="text1"/>
        </w:rPr>
        <w:t xml:space="preserve"> (User Feedback)</w:t>
      </w:r>
      <w:r w:rsidRPr="009D2ABF">
        <w:rPr>
          <w:rFonts w:ascii="Fira Sans Condensed" w:hAnsi="Fira Sans Condensed"/>
          <w:bCs/>
          <w:color w:val="000000" w:themeColor="text1"/>
        </w:rPr>
        <w:br/>
        <w:t xml:space="preserve">Dalam pengembangan aplikasi AI, sistem seringkali gagal mengenali wajah karena kondisi pencahayaan atau sudut kamera. Berdasarkan desain Anda, jelaskan bagaimana GUI akan memberikan informasi kepada pengguna (feedback visual atau teks) jika wajah yang tertangkap kamera berstatus "Unknown" atau tidak </w:t>
      </w:r>
      <w:proofErr w:type="spellStart"/>
      <w:r w:rsidRPr="009D2ABF">
        <w:rPr>
          <w:rFonts w:ascii="Fira Sans Condensed" w:hAnsi="Fira Sans Condensed"/>
          <w:bCs/>
          <w:color w:val="000000" w:themeColor="text1"/>
        </w:rPr>
        <w:t>terdaftar</w:t>
      </w:r>
      <w:proofErr w:type="spellEnd"/>
      <w:r w:rsidRPr="009D2ABF">
        <w:rPr>
          <w:rFonts w:ascii="Fira Sans Condensed" w:hAnsi="Fira Sans Condensed"/>
          <w:bCs/>
          <w:color w:val="000000" w:themeColor="text1"/>
        </w:rPr>
        <w:t xml:space="preserve"> di </w:t>
      </w:r>
      <w:proofErr w:type="spellStart"/>
      <w:r w:rsidRPr="009D2ABF">
        <w:rPr>
          <w:rFonts w:ascii="Fira Sans Condensed" w:hAnsi="Fira Sans Condensed"/>
          <w:bCs/>
          <w:color w:val="000000" w:themeColor="text1"/>
        </w:rPr>
        <w:t>dalam</w:t>
      </w:r>
      <w:proofErr w:type="spellEnd"/>
      <w:r w:rsidRPr="009D2ABF">
        <w:rPr>
          <w:rFonts w:ascii="Fira Sans Condensed" w:hAnsi="Fira Sans Condensed"/>
          <w:bCs/>
          <w:color w:val="000000" w:themeColor="text1"/>
        </w:rPr>
        <w:t xml:space="preserve"> database!</w:t>
      </w:r>
    </w:p>
    <w:p w14:paraId="74B92E61" w14:textId="398EF199" w:rsidR="00CF0258" w:rsidRPr="009D2ABF" w:rsidRDefault="00000000" w:rsidP="009D2ABF">
      <w:pPr>
        <w:pStyle w:val="ListParagraph"/>
        <w:numPr>
          <w:ilvl w:val="0"/>
          <w:numId w:val="13"/>
        </w:numPr>
        <w:rPr>
          <w:rFonts w:ascii="Fira Sans Condensed" w:hAnsi="Fira Sans Condensed"/>
          <w:bCs/>
          <w:color w:val="000000" w:themeColor="text1"/>
        </w:rPr>
      </w:pPr>
      <w:r w:rsidRPr="009D2ABF">
        <w:rPr>
          <w:rFonts w:ascii="Fira Sans Condensed" w:hAnsi="Fira Sans Condensed"/>
          <w:bCs/>
          <w:color w:val="000000" w:themeColor="text1"/>
        </w:rPr>
        <w:t xml:space="preserve">Alur </w:t>
      </w:r>
      <w:proofErr w:type="spellStart"/>
      <w:r w:rsidRPr="009D2ABF">
        <w:rPr>
          <w:rFonts w:ascii="Fira Sans Condensed" w:hAnsi="Fira Sans Condensed"/>
          <w:bCs/>
          <w:color w:val="000000" w:themeColor="text1"/>
        </w:rPr>
        <w:t>Interaksi</w:t>
      </w:r>
      <w:proofErr w:type="spellEnd"/>
      <w:r w:rsidRPr="009D2ABF">
        <w:rPr>
          <w:rFonts w:ascii="Fira Sans Condensed" w:hAnsi="Fira Sans Condensed"/>
          <w:bCs/>
          <w:color w:val="000000" w:themeColor="text1"/>
        </w:rPr>
        <w:t xml:space="preserve"> (User Flow)</w:t>
      </w:r>
      <w:r w:rsidRPr="009D2ABF">
        <w:rPr>
          <w:rFonts w:ascii="Fira Sans Condensed" w:hAnsi="Fira Sans Condensed"/>
          <w:bCs/>
          <w:color w:val="000000" w:themeColor="text1"/>
        </w:rPr>
        <w:br/>
      </w:r>
      <w:proofErr w:type="spellStart"/>
      <w:r w:rsidRPr="009D2ABF">
        <w:rPr>
          <w:rFonts w:ascii="Fira Sans Condensed" w:hAnsi="Fira Sans Condensed"/>
          <w:bCs/>
          <w:color w:val="000000" w:themeColor="text1"/>
        </w:rPr>
        <w:t>Jelaskan</w:t>
      </w:r>
      <w:proofErr w:type="spellEnd"/>
      <w:r w:rsidRPr="009D2ABF">
        <w:rPr>
          <w:rFonts w:ascii="Fira Sans Condensed" w:hAnsi="Fira Sans Condensed"/>
          <w:bCs/>
          <w:color w:val="000000" w:themeColor="text1"/>
        </w:rPr>
        <w:t xml:space="preserve"> langkah-langkah alur interaksi (user flow) yang harus dilakukan pengguna mulai dari aplikasi pertama kali dibuka (dijalankan) hingga aplikasi berhasil mengenali wajah dan menampilkan nama </w:t>
      </w:r>
      <w:proofErr w:type="spellStart"/>
      <w:r w:rsidRPr="009D2ABF">
        <w:rPr>
          <w:rFonts w:ascii="Fira Sans Condensed" w:hAnsi="Fira Sans Condensed"/>
          <w:bCs/>
          <w:color w:val="000000" w:themeColor="text1"/>
        </w:rPr>
        <w:t>pengguna</w:t>
      </w:r>
      <w:proofErr w:type="spellEnd"/>
      <w:r w:rsidRPr="009D2ABF">
        <w:rPr>
          <w:rFonts w:ascii="Fira Sans Condensed" w:hAnsi="Fira Sans Condensed"/>
          <w:bCs/>
          <w:color w:val="000000" w:themeColor="text1"/>
        </w:rPr>
        <w:t xml:space="preserve"> </w:t>
      </w:r>
      <w:proofErr w:type="spellStart"/>
      <w:r w:rsidRPr="009D2ABF">
        <w:rPr>
          <w:rFonts w:ascii="Fira Sans Condensed" w:hAnsi="Fira Sans Condensed"/>
          <w:bCs/>
          <w:color w:val="000000" w:themeColor="text1"/>
        </w:rPr>
        <w:t>tersebut</w:t>
      </w:r>
      <w:proofErr w:type="spellEnd"/>
      <w:r w:rsidRPr="009D2ABF">
        <w:rPr>
          <w:rFonts w:ascii="Fira Sans Condensed" w:hAnsi="Fira Sans Condensed"/>
          <w:bCs/>
          <w:color w:val="000000" w:themeColor="text1"/>
        </w:rPr>
        <w:t xml:space="preserve"> di </w:t>
      </w:r>
      <w:proofErr w:type="spellStart"/>
      <w:r w:rsidRPr="009D2ABF">
        <w:rPr>
          <w:rFonts w:ascii="Fira Sans Condensed" w:hAnsi="Fira Sans Condensed"/>
          <w:bCs/>
          <w:color w:val="000000" w:themeColor="text1"/>
        </w:rPr>
        <w:t>layar</w:t>
      </w:r>
      <w:proofErr w:type="spellEnd"/>
      <w:r w:rsidRPr="009D2ABF">
        <w:rPr>
          <w:rFonts w:ascii="Fira Sans Condensed" w:hAnsi="Fira Sans Condensed"/>
          <w:bCs/>
          <w:color w:val="000000" w:themeColor="text1"/>
        </w:rPr>
        <w:t>!</w:t>
      </w:r>
      <w:r w:rsidRPr="009D2ABF">
        <w:rPr>
          <w:rFonts w:ascii="Fira Sans Condensed" w:hAnsi="Fira Sans Condensed"/>
          <w:bCs/>
          <w:color w:val="000000" w:themeColor="text1"/>
        </w:rPr>
        <w:br/>
      </w:r>
      <w:r w:rsidRPr="009D2ABF">
        <w:rPr>
          <w:rFonts w:ascii="Fira Sans Condensed" w:hAnsi="Fira Sans Condensed"/>
          <w:bCs/>
          <w:color w:val="000000" w:themeColor="text1"/>
        </w:rPr>
        <w:br/>
      </w:r>
    </w:p>
    <w:sectPr w:rsidR="00CF0258" w:rsidRPr="009D2A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ira Sans Condensed">
    <w:panose1 w:val="020B0503050000020004"/>
    <w:charset w:val="00"/>
    <w:family w:val="swiss"/>
    <w:pitch w:val="variable"/>
    <w:sig w:usb0="600002FF"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66866"/>
    <w:multiLevelType w:val="hybridMultilevel"/>
    <w:tmpl w:val="D786AAE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51B8487D"/>
    <w:multiLevelType w:val="hybridMultilevel"/>
    <w:tmpl w:val="FC5A8FC6"/>
    <w:lvl w:ilvl="0" w:tplc="421ED50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1FA5950"/>
    <w:multiLevelType w:val="hybridMultilevel"/>
    <w:tmpl w:val="58FC11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947610F"/>
    <w:multiLevelType w:val="hybridMultilevel"/>
    <w:tmpl w:val="A4B415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14911192">
    <w:abstractNumId w:val="8"/>
  </w:num>
  <w:num w:numId="2" w16cid:durableId="209389440">
    <w:abstractNumId w:val="6"/>
  </w:num>
  <w:num w:numId="3" w16cid:durableId="568266530">
    <w:abstractNumId w:val="5"/>
  </w:num>
  <w:num w:numId="4" w16cid:durableId="1138064387">
    <w:abstractNumId w:val="4"/>
  </w:num>
  <w:num w:numId="5" w16cid:durableId="874197136">
    <w:abstractNumId w:val="7"/>
  </w:num>
  <w:num w:numId="6" w16cid:durableId="1413814424">
    <w:abstractNumId w:val="3"/>
  </w:num>
  <w:num w:numId="7" w16cid:durableId="1733851940">
    <w:abstractNumId w:val="2"/>
  </w:num>
  <w:num w:numId="8" w16cid:durableId="952790231">
    <w:abstractNumId w:val="1"/>
  </w:num>
  <w:num w:numId="9" w16cid:durableId="740712351">
    <w:abstractNumId w:val="0"/>
  </w:num>
  <w:num w:numId="10" w16cid:durableId="1263682096">
    <w:abstractNumId w:val="11"/>
  </w:num>
  <w:num w:numId="11" w16cid:durableId="538201826">
    <w:abstractNumId w:val="9"/>
  </w:num>
  <w:num w:numId="12" w16cid:durableId="1630433553">
    <w:abstractNumId w:val="12"/>
  </w:num>
  <w:num w:numId="13" w16cid:durableId="1138301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CCF"/>
    <w:rsid w:val="009D2ABF"/>
    <w:rsid w:val="00AA1D8D"/>
    <w:rsid w:val="00B47730"/>
    <w:rsid w:val="00CB0664"/>
    <w:rsid w:val="00CF0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0DD3A"/>
  <w14:defaultImageDpi w14:val="300"/>
  <w15:docId w15:val="{6B5DD71B-18DC-40A4-96E4-720C7107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Kristian Reformis</cp:lastModifiedBy>
  <cp:revision>3</cp:revision>
  <cp:lastPrinted>2026-09-07T05:18:00Z</cp:lastPrinted>
  <dcterms:created xsi:type="dcterms:W3CDTF">2013-12-23T23:15:00Z</dcterms:created>
  <dcterms:modified xsi:type="dcterms:W3CDTF">2026-09-07T05:19:00Z</dcterms:modified>
  <cp:category/>
</cp:coreProperties>
</file>